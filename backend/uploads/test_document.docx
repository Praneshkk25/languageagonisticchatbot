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Campus Support System - Test Document</w:t>
      </w:r>
    </w:p>
    <w:p>
      <w:r>
        <w:t>This is a test document (.docx) to verify the upload, download, and preview functionality of the Digital Vault.</w:t>
      </w:r>
    </w:p>
    <w:p>
      <w:r>
        <w:t>Student ID: 2024CS001</w:t>
      </w:r>
    </w:p>
    <w:p>
      <w:r>
        <w:t>Status: Approved</w:t>
      </w:r>
    </w:p>
    <w:p>
      <w:r>
        <w:t>Date: 2026-03-26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